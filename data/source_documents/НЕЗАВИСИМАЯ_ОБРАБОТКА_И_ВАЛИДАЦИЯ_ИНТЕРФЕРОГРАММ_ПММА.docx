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ДОПОЛНЕНИЕ К ЭТАПУ 8. НЕЗАВИСИМАЯ ОБРАБОТКА И ВАЛИДАЦИЯ ИНТЕРФЕРОГРАММ ПММА</w:t>
      </w:r>
    </w:p>
    <w:p>
      <w:r>
        <w:t>Добавь в проект liga_geant4 самостоятельный Python-подпакет experimental_interferometry. Его цель — воспроизводимо восстановить топографические профили проявленных углублений из архивных интерферограмм, подвергнуть независимой проверке результаты прежней обработки и подготовить сопоставление с дозовыми полями Geant4. Не считать аппроксимации научного руководителя эталоном и не использовать их для предварительной калибровки исходных изображений.</w:t>
      </w:r>
    </w:p>
    <w:p>
      <w:r>
        <w:t>Входные материалы: архив «Интерферограммы.zip», четыре технических задания «К-расчёту-профиля…», презентация «Схемы.pptx» и основной проектный промт «Промт маски.docx». Источником расчётной геометрии остаются техзадания; толщина слоя ПММА во всех расчётных конфигурациях равна 15 мкм. Ранние тестовые геометрии G4Beamline не использовать.</w:t>
      </w:r>
    </w:p>
    <w:p>
      <w:r>
        <w:t>Строго отделяй фактически измеренное, результат восстановления из снимка, гипотезу об атрибуции файла и расчётную величину. Любой неустановленный параметр должен иметь статус unknown и попадать в отчёт об ограничениях.</w:t>
      </w:r>
    </w:p>
    <w:p>
      <w:pPr>
        <w:pStyle w:val="Heading2"/>
      </w:pPr>
      <w:r>
        <w:t>А. ИНВЕНТАРИЗАЦИЯ АРХИВА И ПРОИСХОЖДЕНИЕ ДАННЫХ</w:t>
      </w:r>
    </w:p>
    <w:p>
      <w:r>
        <w:t>Первичная инспекция архива выявила 106 файлов изображений (91 JPG и 15 BMP) размером 1152 × 864 пикселя, а также четыре служебных файла Thumbs.db. Папки: Leikosaphire_25 — 38 изображений; Leikosaphire_280 — 47; Be220mkm — 9; Стеклоуглерод — 12. Значительная часть файлов — скриншоты окон программ наблюдения и захвата, а не исходные числовые фазы или высоты. JPG нельзя рассматривать как исходную интерферометрическую матрицу без анализа компрессии; BMP также может быть снимком экрана.</w:t>
      </w:r>
    </w:p>
    <w:p>
      <w:r>
        <w:t>Начни с генерации полного реестра всех файлов: относительный путь, формат, размеры, размер в байтах, SHA-256, наличие пары BMP/JPG с одним именем, признаки дублирования и возможная связь со сценой. Исключи Thumbs.db из анализа. Не перезаписывай исходный архив.</w:t>
      </w:r>
    </w:p>
    <w:p>
      <w:r>
        <w:t>Проверь потенциально разные кадры одной области, переписанные под различными именами. Для похожих кадров используй визуальную регистрацию/перцептивные хэши, но не объединяй их без подтверждения. Если существует пара JPG и BMP, сравни их содержимое и выбирай наилучшее изображение, а не оба как независимых измерения.</w:t>
      </w:r>
    </w:p>
    <w:p>
      <w:r>
        <w:t>Папки содержат вероятные указания на материал и положение, но этого недостаточно для безусловной атрибуции конкретного опыта. Название Be220mkm расходится с Be 200 мкм из техзадания; нельзя молча заменять одну толщину другой. Leikosaphire_25 нельзя автоматически считать достоверным обозначением контактного варианта, а числа (35), (66), (300), (750), (1000) внутри имён не считать размерами отверстий без документального подтверждения.</w:t>
      </w:r>
    </w:p>
    <w:p>
      <w:r>
        <w:t>Создай индекс архивных изображений и карточку каждого изображения: источник; файл; предполагаемый материал; предполагаемая экспериментальная конфигурация; предполагаемый размер отверстия; основания для предположений; confidence (confirmed/probable/ambiguous/unknown); решения эксперта; координаты области интереса и состояние обработки.</w:t>
      </w:r>
    </w:p>
    <w:p>
      <w:r>
        <w:t>Сформируй два перечня: (1) кадры с качественными полосами и пригодной областью вокруг углубления; (2) кадры без достаточных исходных данных для количественной обработки. Не исключай вторую категорию молча.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Папка</w:t>
            </w:r>
          </w:p>
        </w:tc>
        <w:tc>
          <w:tcPr>
            <w:tcW w:type="dxa" w:w="4844"/>
          </w:tcPr>
          <w:p>
            <w:r>
              <w:t>Изображений</w:t>
            </w:r>
          </w:p>
        </w:tc>
      </w:tr>
      <w:tr>
        <w:tc>
          <w:tcPr>
            <w:tcW w:type="dxa" w:w="4844"/>
          </w:tcPr>
          <w:p>
            <w:r>
              <w:t>Leikosaphire_25</w:t>
            </w:r>
          </w:p>
        </w:tc>
        <w:tc>
          <w:tcPr>
            <w:tcW w:type="dxa" w:w="4844"/>
          </w:tcPr>
          <w:p>
            <w:r>
              <w:t>38</w:t>
            </w:r>
          </w:p>
        </w:tc>
      </w:tr>
      <w:tr>
        <w:tc>
          <w:tcPr>
            <w:tcW w:type="dxa" w:w="4844"/>
          </w:tcPr>
          <w:p>
            <w:r>
              <w:t>Leikosaphire_280</w:t>
            </w:r>
          </w:p>
        </w:tc>
        <w:tc>
          <w:tcPr>
            <w:tcW w:type="dxa" w:w="4844"/>
          </w:tcPr>
          <w:p>
            <w:r>
              <w:t>47</w:t>
            </w:r>
          </w:p>
        </w:tc>
      </w:tr>
      <w:tr>
        <w:tc>
          <w:tcPr>
            <w:tcW w:type="dxa" w:w="4844"/>
          </w:tcPr>
          <w:p>
            <w:r>
              <w:t>Be220mkm</w:t>
            </w:r>
          </w:p>
        </w:tc>
        <w:tc>
          <w:tcPr>
            <w:tcW w:type="dxa" w:w="4844"/>
          </w:tcPr>
          <w:p>
            <w:r>
              <w:t>9</w:t>
            </w:r>
          </w:p>
        </w:tc>
      </w:tr>
      <w:tr>
        <w:tc>
          <w:tcPr>
            <w:tcW w:type="dxa" w:w="4844"/>
          </w:tcPr>
          <w:p>
            <w:r>
              <w:t>Стеклоуглерод</w:t>
            </w:r>
          </w:p>
        </w:tc>
        <w:tc>
          <w:tcPr>
            <w:tcW w:type="dxa" w:w="4844"/>
          </w:tcPr>
          <w:p>
            <w:r>
              <w:t>12</w:t>
            </w:r>
          </w:p>
        </w:tc>
      </w:tr>
    </w:tbl>
    <w:p>
      <w:pPr>
        <w:pStyle w:val="Heading2"/>
      </w:pPr>
      <w:r>
        <w:t>Б. ФИЗИЧЕСКАЯ КАЛИБРОВКА И ЗОЛОТОЕ ПОКРЫТИЕ</w:t>
      </w:r>
    </w:p>
    <w:p>
      <w:r>
        <w:t>До измерений поверхность проявленного ПММА покрывали золотом магнетронным напылением. Интерферометр наблюдает рельеф отражающей золотой поверхности, а не непосредственную прозрачную поверхность ПММА. Возможные поправки: пространственная неоднородность толщины Au, неполная конформность на крутых стенках, сглаживание и изменение рельефа на краях, шероховатость/гранулирование, артефакты изображения. Не придумывай толщину напылённого золота: в техзаданиях она не приведена. Золото напыления после проявления — не золотой поглотитель рентгеношаблона толщиной 22 мкм.</w:t>
      </w:r>
    </w:p>
    <w:p>
      <w:r>
        <w:t>Предоставленная калибровка: ОДИН ПОЛНЫЙ ПЕРИОД интерференционных полос соответствует перепаду геометрической высоты 0,27 мкм (270 нм) при данной отражательной схеме. Калибровка уже учитывает двойной ход света; не дели 0,27 мкм на 2. В терминах фазы: h(x,y) − h_ref = (0,27 мкм / 2π) · [φ_unwrapped(x,y) − φ_ref(x,y)] при подтверждённой ориентации знака и справедливости калибровки.</w:t>
      </w:r>
    </w:p>
    <w:p>
      <w:r>
        <w:t>Эта величина является вертикальным шагом/периодом, а НЕ поперечным расстоянием между соседними полосами в микрометрах. Поперечное расстояние между полосами измеряется в пикселях и может меняться из-за наклона опорной поверхности; его следует использовать только совместно с калибровкой фазы и локальным направлением полос.</w:t>
      </w:r>
    </w:p>
    <w:p>
      <w:r>
        <w:t>Уточни, измерены ли точно λ, угол падения и оптическая схема. Не пересчитывай исходную высотную калибровку из предположения λ ≈ 540 нм, если уже дано калиброванное соответствие 0,27 мкм на 2π. Если геометрия падающего/отражённого света не соответствует ближнему нормальному падению, вычисли соответствующую поправку только после получения параметров прибора.</w:t>
      </w:r>
    </w:p>
    <w:p>
      <w:r>
        <w:t>Не исключать, что измеряемая шероховатость золотой поверхности отличается от шероховатости ПММА. До получения сведений о покрытии допускается сопоставление преимущественно более крупных морфологических характеристик (глубина и ширина), но не точное отождествление нанометровой шероховатости с исходной шероховатостью резиста.</w:t>
      </w:r>
    </w:p>
    <w:p>
      <w:pPr>
        <w:pStyle w:val="Heading2"/>
      </w:pPr>
      <w:r>
        <w:t>В. ПОДГОТОВКА ИЗОБРАЖЕНИЙ И КАЛИБРОВКА ПО X,Y</w:t>
      </w:r>
    </w:p>
    <w:p>
      <w:r>
        <w:t>Реализуй чтение JPG/BMP без редактирования исходников. Сохраняй чистую копию полезной интерферограммы с точными координатами обрезки в исходном снимке. Отдельно распознавай интерфейсные панели, миниатюры кадров, курсоры, текст, шкалы, границы окон, сильные блики, пыль и дефекты покрытия. Не применяй OCR как основной способ извлечения геометрии.</w:t>
      </w:r>
    </w:p>
    <w:p>
      <w:r>
        <w:t>Построй небольшой интерактивный инструмент (например, napari/Qt либо web-интерфейс) для ручного выбора ROI: поверхность вне структуры; дно; левый/правый край; фрагменты полос хорошего качества; область исключения; направление полос. Все действия оператора сохраняй в JSON и предоставляй возможность вернуться к оригинальному изображению.</w:t>
      </w:r>
    </w:p>
    <w:p>
      <w:r>
        <w:t>Восстановление физической шкалы по горизонтали требует независимого масштаба мкм/пиксель: калибровки объектива/камеры, изображения микрометрического эталона или достоверной программной шкалы. Не получать такой масштаб подбором совпадения с известным размером отверстия, а затем не объявлять совпадение подтверждением размеров отверстий — это круговая проверка.</w:t>
      </w:r>
    </w:p>
    <w:p>
      <w:r>
        <w:t>Если независимого масштаба нет, сохраняй профили как функции пиксельной координаты и статус «lateral_scale_unverified». В этой ситуации нельзя численно достоверно определить, какое отверстие шириной 20/60/105/129/200/300/600 мкм соответствует изображению.</w:t>
      </w:r>
    </w:p>
    <w:p>
      <w:r>
        <w:t>Проверь ориентацию осей и наличие поворота изображения. Положение плоскости отсчёта высоты следует определять на неповреждённой, покрытой золотом поверхности вне углубления; плоский или слабо наклонный фон оценивай устойчивой регрессией, исключая саму структуру и дефекты.</w:t>
      </w:r>
    </w:p>
    <w:p>
      <w:pPr>
        <w:pStyle w:val="Heading2"/>
      </w:pPr>
      <w:r>
        <w:t>Г. ДВА НЕЗАВИСИМЫХ МЕТОДА ВОССТАНОВЛЕНИЯ РЕЛЬЕФА</w:t>
      </w:r>
    </w:p>
    <w:p>
      <w:r>
        <w:t>Метод 1 — отслеживание линий равной фазы. Автоматически или с ручной коррекцией находи центры одноимённых светлых/тёмных полос, локальный период и направление нормали к полосам. Сравни их положение на неповреждённой поверхности и в деформированной области, после компенсации фонового наклона и кривизны опорных полос. Для локально однозначного смещения δs вдоль нормали и периода p_s: Δh ≈ 0,27 мкм · (δs/p_s), с явным соглашением о знаке и непрерывном отслеживании номера полосы. Не сравнивай несоответствующие друг другу порядки полос.</w:t>
      </w:r>
    </w:p>
    <w:p>
      <w:r>
        <w:t>Метод 2 — восстановление пространственной фазы. Используй модель I(x,y)=A(x,y)+B(x,y)cos[φ_carrier(x,y)+φ_relief(x,y)] и пространственное выделение боковой полосы в Фурье-области или локальные ориентированные фильтры (Gabor/lock-in), когда в кадре присутствует достаточно регулярная несущая частота. Строй карты wrapped phase, амплитуды модуляции и качества, затем делай маскированное quality-guided 2D-разворачивание фазы и вычитание опорной плоскости; преобразуй в высоту через 0,27/(2π).</w:t>
      </w:r>
    </w:p>
    <w:p>
      <w:r>
        <w:t>Восстанавливай полосы в фактической области изображения интерферограммы, а не на миниатюрах окна. Если полосы пересекаются, прерываются, имеют низкий контраст или сильные артефакты, оставляй эти области неопределёнными; не достраивай крупные участки автоматически с ложной точностью.</w:t>
      </w:r>
    </w:p>
    <w:p>
      <w:r>
        <w:t>Критическое ограничение: одно статическое интерференционное изображение определяет фазу по модулю 2π. Абсолютная разность высот между разобщёнными площадками неоднозначна с точностью до целого числа периодов 0,27 мкм, пока не восстановлен непрерывный путь разворачивания или нет независимой информации. При глубине ПММА до 15 мкм диапазон соответствует примерно 55,6 периодам; нельзя выбирать число периодов так, чтобы углубление «удачно» совпало с ожидаемой дозой или фитами руководителя.</w:t>
      </w:r>
    </w:p>
    <w:p>
      <w:r>
        <w:t>Если на разных кадрах одной области есть достоверно известные фазовые сдвиги либо исходная серия кадров прибора, реализуй отдельную фазосдвиговую обработку. Однако скриншот с двумя окнами сам по себе не доказывает наличие калиброванной серии фазовых шагов; значения в интерфейсе сначала требуется расшифровать по руководству к прибору.</w:t>
      </w:r>
    </w:p>
    <w:p>
      <w:r>
        <w:t>Для каждого изображения сравни итоговую высоту и профиль, полученные методами 1 и 2 там, где оба применимы; при расхождении выше объединённой неопределённости отмечай профиль как требующий ручной ревизии. Если глубина неоднозначна по целому числу полос, сохраняй множество допустимых ветвей или интервал, а не единственное произвольное значение.</w:t>
      </w:r>
    </w:p>
    <w:p>
      <w:pPr>
        <w:pStyle w:val="Heading2"/>
      </w:pPr>
      <w:r>
        <w:t>Д. ИЗВЛЕЧЕНИЕ ПРОФИЛЕЙ И МОРФОМЕТРИЯ</w:t>
      </w:r>
    </w:p>
    <w:p>
      <w:r>
        <w:t>Выделяй 2D-карту высот, если она физически восстановима; затем формируй несколько поперечных сечений через центр и через независимые участки краёв углубления. Не усредняй профили через отверстие, если края существенно неоднородны или карта частично недостоверна.</w:t>
      </w:r>
    </w:p>
    <w:p>
      <w:r>
        <w:t>Используй ориентированную высоту h(x,y). Глубину углубления определяй как d(x,y)=h_reference(x,y)−h_surface(x,y). В отсутствие облучения/травления подложки разумный физический контроль глубины: 0 ≤ d ≤ 15 мкм, с учётом погрешности и возможной деформации. Значения за пределами автоматически не обрезать: маркировать как подозрительные и выяснять причину.</w:t>
      </w:r>
    </w:p>
    <w:p>
      <w:r>
        <w:t>Для каждого профиля рассчитывай: глубину по устойчивой оценке дна; уровни 10/50/90% от локальной глубины (если полка и дно установлены); положения левого и правого краёв; ширину на заданных уровнях; ширину перехода 10–90% с обеих сторон; наклон боковых стенок на заранее выбранном интервале; асимметрию; площади сечения и разброс между независимыми сечениями. Сохраняй определение каждой метрики.</w:t>
      </w:r>
    </w:p>
    <w:p>
      <w:r>
        <w:t>Шероховатость Ra/Rq и параметры микрорельефа рассчитывай только при подтверждённой горизонтальной калибровке, достаточной оптической разрешающей способности, надёжной фазовой карте и выбранных фильтрах пространственных частот. Шум JPG, пыль, дефекты Au и полосы не могут выдаваться за истинную шероховатость ПММА.</w:t>
      </w:r>
    </w:p>
    <w:p>
      <w:r>
        <w:t>Храни все профили в физических единицах, если обе оси калиброваны. Если вертикальная величина известна, но X/Y нет, сохраняй x_px и depth_um с флагом качества. Экспортируй также ROI, карты неопределённости, маски качества, исходные/развёрнутые фазы и наложение найденных полос на оригинальный кадр.</w:t>
      </w:r>
    </w:p>
    <w:p>
      <w:pPr>
        <w:pStyle w:val="Heading2"/>
      </w:pPr>
      <w:r>
        <w:t>Е. АТРИБУЦИЯ ОТВЕРСТИЙ И ЭКСПЕРИМЕНТАЛЬНЫХ КОНФИГУРАЦИЙ</w:t>
      </w:r>
    </w:p>
    <w:p>
      <w:r>
        <w:t>Учитывай разрешённые размеры отверстий из техзаданий: Be 200 мкм — 20/200/300/600 мкм; стеклоуглерод 475 мкм — 15/129/300/600 мкм; Al₂O₃ 525 мкм возле маски — 20/60/105/300/600 мкм; Al₂O₃ 525 мкм в 280 мм от маски — 20/60/105/300/600 мкм. Отдельный вариант исследуемого Ti не имеет экспериментальных интерферограмм.</w:t>
      </w:r>
    </w:p>
    <w:p>
      <w:r>
        <w:t>Проверяй гипотезы соответствия по нескольким независимым признакам: папка/надёжная этикетка, документированное положение на маске, поперечный масштаб снимка, фактический размер углубления с учётом допустимого отклонения от отверстия, соседние элементы и их взаимное расположение, последовательность кадров, независимая информация об измерительной сессии.</w:t>
      </w:r>
    </w:p>
    <w:p>
      <w:r>
        <w:t>Физический размер проявленного углубления в ПММА не обязан точно совпадать с размером окна золотого поглотителя. Поэтому одному лишь измерению ширины нельзя присваивать 100%-ю достоверность сопоставления. Запрещено использовать модель Geant4 или прежнюю аппроксимацию профиля как единственное основание для выбора маркировки, если затем тот же профиль применяется для проверки этой модели.</w:t>
      </w:r>
    </w:p>
    <w:p>
      <w:r>
        <w:t>Поддерживай несколько кандидатных соответствий с оценкой достоверности. Для неоднозначных изображений сохраняй статус «unmatched» и выводи список недостающих данных. Сравнения, предполагающие подтверждённый размер отверстия, допускаются только для confirmed и специально обозначенных probable с анализом чувствительности к альтернативной атрибуции.</w:t>
      </w:r>
    </w:p>
    <w:p>
      <w:r>
        <w:t>Числа в названиях изображений, включая 500mkm.jpg и 3u4(300).jpg, не считать независимой метрологической калибровкой. Подготовить монтаж (contact sheets) по папкам и таблицу ручного сопоставления кадров с отверстиями.</w:t>
      </w:r>
    </w:p>
    <w:p>
      <w:pPr>
        <w:pStyle w:val="Heading2"/>
      </w:pPr>
      <w:r>
        <w:t>Ж. НЕЗАВИСИМАЯ ВАЛИДАЦИЯ ОБРАБОТКИ НАУЧНОГО РУКОВОДИТЕЛЯ</w:t>
      </w:r>
    </w:p>
    <w:p>
      <w:r>
        <w:t>Формулы профилей и коэффициенты a,b,c взять из оригинальных таблиц DOCX техзаданий. Не ограничиваться уже перепечатанными коэффициентами: проверить точные аргументы arctan, смещения, масштабные множители и единицы измерения для каждого отверстия. При необходимости восстановить числовые зависимости непосредственно из исходных формул, а не из картинок графиков.</w:t>
      </w:r>
    </w:p>
    <w:p>
      <w:r>
        <w:t>Сопоставь, в одной ли системе координат находятся отсканированные изображения, реконструированный профиль, профиль руководителя и номинальные размеры отверстия. Приводи каждую кривую к единой физической системе координат только через независимую калибровку X/Y, определённый ноль высоты и ограниченные физически обоснованные сдвиги.</w:t>
      </w:r>
    </w:p>
    <w:p>
      <w:r>
        <w:t>Не подгоняй по отдельности нелинейное растяжение горизонтальной шкалы и глубины для достижения красивого согласия. Разрешённые параметры регистрации — например, знак оси и сдвиг координат — должны выводиться в отчёт; масштаб по X и коэффициент 0,27 мкм/период не считать свободными параметрами фита.</w:t>
      </w:r>
    </w:p>
    <w:p>
      <w:r>
        <w:t>Рассчитать при наличии валидной шкалы остатки h_reconstructed(x)−h_supervisor(x), их структуру, RMSE и MAE с доверительными интервалами, сравнить глубину, ширину и 10–90%-переходы на обоих краях. Проверить, насколько аппроксимация руководителя соответствует необработанному изображению с учётом обратного моделирования интерференционных полос.</w:t>
      </w:r>
    </w:p>
    <w:p>
      <w:r>
        <w:t>Отдельно маркировать ошибки: неверный множитель 2 в высотной калибровке; ошибочная развёртка фазы на целое число полос; перепутанная ось/знак глубины; некорректный фон и наклон; неправильный объект/размер отверстия; неточная горизонтальная калибровка; неучтённый Au; избыточное сглаживание; подгонка одной стенки вместо всей структуры; недостаточно точные исходные изображения.</w:t>
      </w:r>
    </w:p>
    <w:p>
      <w:r>
        <w:t>Оформить независимый вердикт для каждого файла/профиля: validated, conditionally_validated, discrepant, unverifiable. Вердикт должен сопровождаться причинами, количественными метриками (если их можно получить) и изображением, позволяющим проверить сделанные выводы.</w:t>
      </w:r>
    </w:p>
    <w:p>
      <w:pPr>
        <w:pStyle w:val="Heading2"/>
      </w:pPr>
      <w:r>
        <w:t>З. ФИЗИЧЕСКАЯ СВЯЗЬ КАРТЫ ДОЗЫ GEANT4 С ПРОЯВЛЕННЫМ ПРОФИЛЕМ</w:t>
      </w:r>
    </w:p>
    <w:p>
      <w:r>
        <w:t>Позитивный ПММА экспонировался рентгеновским излучением и проявлялся диэтиленгликольмонобутиловым эфиром (Diethylene glycol monobutyl ether, чистота &gt;98%) приблизительно 1 минуту, после чего образовывались углубления. Кинетика растворения зависит от поглощённой дозы, а также температуры, перемешивания, времени, состояния ПММА и других условий. Эти параметры отсутствуют либо заданы приблизительно: не придумывать их и не считать постоянными доказанными.</w:t>
      </w:r>
    </w:p>
    <w:p>
      <w:r>
        <w:t>Не сравнивать рассчитанную карту D(x,y,z) напрямую с профилем поверхности h(x,y): это разные физические величины. Предусмотреть модуль development_forward_model, переводящий распределение дозы в геометрию растворённого слоя.</w:t>
      </w:r>
    </w:p>
    <w:p>
      <w:r>
        <w:t>Минимальная модель, если допустимо пренебречь боковым травлением: вводится монотонная скорость растворения R(D;θ), мм/мин или мкм/с. Для каждого (x,y) определяй глубину z, для которой интеграл времени растворения t(z)=∫₀ᶻ[1/R(D(x,y,z′);θ)]dz′ достигает известного времени проявления. Здесь верхняя граница удаления не более 15 мкм ПММА. При R=0 обеспечь корректную обработку бесконечного времени. Численно решай задачу с указанным шагом по z, без использования дозы только на поверхности как замены всему D(x,y,z).</w:t>
      </w:r>
    </w:p>
    <w:p>
      <w:r>
        <w:t>В качестве исследовательского семейства допустима, например, возрастающая сигмоидальная функция R(D) с глобальными параметрами порога/наклона/пределами скоростей. Это феноменологическая параметризация, не подтверждённый для данного проявителя закон. Если нет экспериментальной калибровки скорость–доза, нельзя выдавать найденные параметры за физические свойства системы.</w:t>
      </w:r>
    </w:p>
    <w:p>
      <w:r>
        <w:t>Более полная модель должна учитывать движущийся фронт растворения и боковое проявление (например, численное решение уравнения движения поверхности с нормальной скоростью R(D)). Сравни вертикальную и пространственную модели там, где боковое травление существенно для ширины отверстия.</w:t>
      </w:r>
    </w:p>
    <w:p>
      <w:r>
        <w:t>Проверить влияние неопределённого времени проявления около 60 с, возможной толщины и конформности золотого напыления и оптического разрешения измерения. При сравнении прогнозируемый рельеф после проявления должен проходить через модель наблюдения (пространственное размытие, пикселизация, маска областей измерения, систематические погрешности) до вычисления невязок со снимками.</w:t>
      </w:r>
    </w:p>
    <w:p>
      <w:r>
        <w:t>При отсутствии независимой калибровки R(D) допускается только ограниченное сравнение относительных морфологических тенденций. Не утверждать, что модель Geant4 количественно подтверждена по профилю ПММА без верифицированной физической модели проявления.</w:t>
      </w:r>
    </w:p>
    <w:p>
      <w:r>
        <w:t>Эксперимент не позволяет напрямую отделить дозовый вклад рэлеевского/комптоновского рассеяния без опоры на физическую модель Geant4 и контрольные расчёты. Согласие общего профиля с экспериментом само по себе не подтверждает единственность рассчитанного разложения дозы по механизмам.</w:t>
      </w:r>
    </w:p>
    <w:p>
      <w:pPr>
        <w:pStyle w:val="Heading2"/>
      </w:pPr>
      <w:r>
        <w:t>И. СРАВНЕНИЕ, РЕГИСТРАЦИЯ, НЕОПРЕДЕЛЁННОСТИ И КРОСС-ВАЛИДАЦИЯ</w:t>
      </w:r>
    </w:p>
    <w:p>
      <w:r>
        <w:t>Для каждого валидного кадра сформировать четыре связанные сущности: (1) исходный снимок; (2) восстановленная топография с неопределённостью; (3) профиль прежней обработки из техзадания при наличии подтверждённого соответствия; (4) прогнозируемый профиль после моделирования Geant4 + проявление. Каждый слой сравнения имеет собственный статус происхождения и допуска.</w:t>
      </w:r>
    </w:p>
    <w:p>
      <w:r>
        <w:t>При регистрации кривых применять только известное физическое преобразование единиц, ориентацию осей, общую калибровку и допустимые сдвиги. Не оптимизировать масштаб по X и X/Y раздельно для каждого кадра. При сравнении конкретного размера отверстия проверять соответствие номинальной ширине и расстояниям между соседними структурами.</w:t>
      </w:r>
    </w:p>
    <w:p>
      <w:r>
        <w:t>Рассчитывать статистические и систематические ошибки: точность выделения полосы в пикселях; локальный период; качество фазы и развёртки; коэффициент высотной калибровки; независимый масштаб X/Y; шум и сжатие JPEG; выравнивание опорной плоскости; наклон образца; реплики измерений; непрозрачность/толщина Au; неизвестное число целых периодов; вариация времени проявления и модели R(D). Разделяй неопределённости случайные и систематические.</w:t>
      </w:r>
    </w:p>
    <w:p>
      <w:r>
        <w:t>Для неопределённости реконструкции использовать бутстрэп по независимым линиям/участкам или Монте-Карло вариации исходных измеряемых параметров, не объявляя соседние пиксели независимыми наблюдениями. Для сравнения с симуляцией учитывай также статистическую неопределённость Geant4 и систематические ошибки физических параметров.</w:t>
      </w:r>
    </w:p>
    <w:p>
      <w:r>
        <w:t>Определить RMSE/MAE и взвешенное χ² лишь при корректно оценённой ковариационной структуре; сравнивать глубину, ширины на фиксированной доле глубины, геометрическое положение краёв и наклоны. Доверительные интервалы — по независимым кадрам/областям, не по каждому пикселю как независимому опыту.</w:t>
      </w:r>
    </w:p>
    <w:p>
      <w:r>
        <w:t>Калибровать параметры проявления по набору одних измерений и оценивать предсказательную способность на другом: например, leave-one-hole-size-out или leave-one-experiment-out. Не подбирать собственную скорость растворения, время проявления и масштаб изображения для каждого отверстия независимо: такое согласие нельзя считать физической валидацией.</w:t>
      </w:r>
    </w:p>
    <w:p>
      <w:r>
        <w:t>Для неизвестных соответствий отверстий представить ранжированные гипотезы и показать зависимость вывода от них; не выбирать гипотезу, минимизирующую ошибку симуляции, и не использовать тот же минимум как доказательство правильной атрибуции.</w:t>
      </w:r>
    </w:p>
    <w:p>
      <w:pPr>
        <w:pStyle w:val="Heading2"/>
      </w:pPr>
      <w:r>
        <w:t>К. ПРОГРАММНЫЙ ИНТЕРФЕЙС, СХЕМА ВЫХОДНЫХ ДАННЫХ И КОНТРОЛЬНЫЕ ТЕСТЫ</w:t>
      </w:r>
    </w:p>
    <w:p>
      <w:r>
        <w:t>Добавить в структуру проекта: python/experimental_interferometry/{archive_inventory.py, roi_editor.py, preprocess.py, fringe_trace.py, phase_demodulate.py, phase_unwrap.py, height_reconstruct.py, lateral_calibration.py, morphology.py, attribution.py, legacy_fit_compare.py, development_forward.py, geant4_compare.py, reports.py}, config/interferometry.yaml и tests/test_interferometry_*.py.</w:t>
      </w:r>
    </w:p>
    <w:p>
      <w:r>
        <w:t>Схема экспортируемой таблицы профилей: file_id, folder, candidate_config, config_confidence, candidate_aperture_um, aperture_confidence, x_px, x_um (nullable), h_um, depth_um, depth_ci_low_um, depth_ci_high_um, valid_mask, phase_branch_status, calibration_source, processing_version, operator_approval. Сохранять по одному идентификатору на исходный файл и по нескольку сечений с собственными ID. Поддерживать архивный каталог изображений и JSON с координатами ROI.</w:t>
      </w:r>
    </w:p>
    <w:p>
      <w:r>
        <w:t>Создать команды CLI: inventory-interferograms, annotate-roi, reconstruct-fringes, validate-supervisor-profiles, assign-mask-features, compare-geant4, build-interferometry-report. Синтаксис задокументировать в README, поддерживать пакетную и ручную обработку. Этапы должны быть независимыми и повторяемыми.</w:t>
      </w:r>
    </w:p>
    <w:p>
      <w:r>
        <w:t>Создать синтетические тесты: плоская поверхность с наклонными полосами; известная ступенька 0,27 мкм на 2π; ступенька 0,135 мкм на π; непрерывный склон нескольких периодов; профиль с отверстием в полосах; неоднородное освещение; шум/блики; JPEG-компрессия; неправильная ориентация; некорректная калибровка по X; фазовая неоднозначность целого числа периодов; неоднородный фон; загрязнение поверхности. У тестов должны быть заранее назначены допуски.</w:t>
      </w:r>
    </w:p>
    <w:p>
      <w:r>
        <w:t>Для каждого кадра сохранять PNG/PDF панель QA: оригинал + ROI; найденные полосы; карта амплитуды и качества; wrapped/unwrapped phase; разностная высота с маской; несколько поперечных профилей с доверительными границами; наложение профиля руководителя при достоверной идентификации; наложение Geant4+проявление при достаточной физической информации. Не выводить невалидные элементы как окончательные линии без предупреждения.</w:t>
      </w:r>
    </w:p>
    <w:p>
      <w:r>
        <w:t>Результирующий отчёт должен содержать таблицу статусов по всем 106 изображениям, сколько пригодно к метрологической реконструкции, сколько требует ручной разметки, сколько невозможно обработать из-за отсутствующих параметров, и какие конкретные дополнительные сведения наиболее полезны. Не заявлять успешное восстановление абсолютных глубин или точную проверку научного руководителя без реальных тестов на архиве.</w:t>
      </w:r>
    </w:p>
    <w:p>
      <w:pPr>
        <w:pStyle w:val="Heading2"/>
      </w:pPr>
      <w:r>
        <w:t>Л. УСЛОВИЯ ПРИЁМКИ И ПОРЯДОК РАБОТЫ</w:t>
      </w:r>
    </w:p>
    <w:p>
      <w:r>
        <w:t>Сначала создай реестр архива и обзорные листы изображений по папкам. Далее выбери по одному наиболее качественному кадру из каждой папки и представь результаты независимой ручной и автоматической пробной разметки; зафиксируй возможность/невозможность получения относительного и абсолютного профиля.</w:t>
      </w:r>
    </w:p>
    <w:p>
      <w:r>
        <w:t>До массовой обработки сообщи, чего не хватает: калибровка горизонтального масштаба микроскопа/камеры (мкм/пиксель); описание интерферометра и программы MI4, режим и угол измерения; действительная высотная калибровка и погрешность 0,27 мкм на период; сведения о толщине/режиме напыления золота; карта расположения и размеров отверстий на образцах; связь папок с экспозициями; оригинальные кадры без скриншотного интерфейса/серии фазосдвига (если существуют); конкретная температура, режим перемешивания и время проявления в Diethylene glycol monobutyl ether.</w:t>
      </w:r>
    </w:p>
    <w:p>
      <w:r>
        <w:t>Не блокируй реализацию при отсутствии этих сведений: сделай пробный результат с честными ограничениями, условной относительной глубиной и графиками в пикселях. Но не объявляй результаты количественной метрологией, пока неопределённости и фазовая неоднозначность не устранены.</w:t>
      </w:r>
    </w:p>
    <w:p>
      <w:r>
        <w:t>Все научные выводы разделяй на подтверждённые исходными данными, вероятные при обозначенных допущениях и непроверяемые по текущему архиву. Финальный продукт — рабочий программный модуль, воспроизводимые профили, протокол валидации прежних аппроксимаций и сопоставимые с Geant4 графики при наличии обоснованной модели проявления.</w:t>
      </w:r>
    </w:p>
    <w:p>
      <w:pPr>
        <w:pStyle w:val="Caption"/>
      </w:pPr>
      <w:r>
        <w:t>Дополнительное приложение: Реестр_интерферограмм.csv — автоматически составленный список файлов из исходного ZIP с контрольными суммами и признаками возможных JPG/BMP-пар.</w:t>
      </w:r>
    </w:p>
    <w:sectPr w:rsidR="00FC693F" w:rsidRPr="0006063C" w:rsidSect="00034616">
      <w:pgSz w:w="12240" w:h="15840"/>
      <w:pgMar w:top="1134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3D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